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СЧЁТ НА ОПЛАТУ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№ {{ document_number }} от {{ invoice_date }}</w:t>
      </w:r>
    </w:p>
    <w:p/>
    <w:p>
      <w:r>
        <w:rPr>
          <w:rFonts w:ascii="Times New Roman" w:hAnsi="Times New Roman"/>
          <w:b/>
          <w:sz w:val="22"/>
        </w:rPr>
        <w:t>Получатель: {{ executor_name }}</w:t>
      </w:r>
    </w:p>
    <w:p>
      <w:r>
        <w:rPr>
          <w:rFonts w:ascii="Times New Roman" w:hAnsi="Times New Roman"/>
          <w:b w:val="0"/>
          <w:sz w:val="22"/>
        </w:rPr>
        <w:t>ИНН: {{ executor_inn }}</w:t>
      </w:r>
    </w:p>
    <w:p>
      <w:r>
        <w:rPr>
          <w:rFonts w:ascii="Times New Roman" w:hAnsi="Times New Roman"/>
          <w:b w:val="0"/>
          <w:sz w:val="22"/>
        </w:rPr>
        <w:t>Банк: {{ executor_bank }}</w:t>
      </w:r>
    </w:p>
    <w:p>
      <w:r>
        <w:rPr>
          <w:rFonts w:ascii="Times New Roman" w:hAnsi="Times New Roman"/>
          <w:b w:val="0"/>
          <w:sz w:val="22"/>
        </w:rPr>
        <w:t>Р/с: {{ executor_account }}</w:t>
      </w:r>
    </w:p>
    <w:p>
      <w:r>
        <w:rPr>
          <w:rFonts w:ascii="Times New Roman" w:hAnsi="Times New Roman"/>
          <w:b w:val="0"/>
          <w:sz w:val="22"/>
        </w:rPr>
        <w:t>БИК: {{ executor_bik }}</w:t>
      </w:r>
    </w:p>
    <w:p/>
    <w:p>
      <w:r>
        <w:rPr>
          <w:rFonts w:ascii="Times New Roman" w:hAnsi="Times New Roman"/>
          <w:b/>
          <w:sz w:val="22"/>
        </w:rPr>
        <w:t>Плательщик: {{ client_name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Наименование</w:t>
            </w:r>
          </w:p>
        </w:tc>
        <w:tc>
          <w:tcPr>
            <w:tcW w:type="dxa" w:w="2160"/>
          </w:tcPr>
          <w:p>
            <w:r>
              <w:t>Сумма, руб.</w:t>
            </w:r>
          </w:p>
        </w:tc>
        <w:tc>
          <w:tcPr>
            <w:tcW w:type="dxa" w:w="2160"/>
          </w:tcPr>
          <w:p>
            <w:r>
              <w:t>Итого, руб.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{{ service_description }}</w:t>
            </w:r>
          </w:p>
        </w:tc>
        <w:tc>
          <w:tcPr>
            <w:tcW w:type="dxa" w:w="2160"/>
          </w:tcPr>
          <w:p>
            <w:r>
              <w:t>{{ amount }}</w:t>
            </w:r>
          </w:p>
        </w:tc>
        <w:tc>
          <w:tcPr>
            <w:tcW w:type="dxa" w:w="2160"/>
          </w:tcPr>
          <w:p>
            <w:r>
              <w:t>{{ amount }}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Итого к оплате: {{ amount }} руб.</w:t>
      </w:r>
    </w:p>
    <w:p/>
    <w:p/>
    <w:p>
      <w:r>
        <w:rPr>
          <w:rFonts w:ascii="Times New Roman" w:hAnsi="Times New Roman"/>
          <w:b w:val="0"/>
          <w:sz w:val="22"/>
        </w:rPr>
        <w:t>___________________ / {{ executor_name }}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