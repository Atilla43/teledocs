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ДОГОВОР ОКАЗАНИЯ УСЛУГ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№ {{ document_number }} от {{ contract_date }}</w:t>
      </w:r>
    </w:p>
    <w:p/>
    <w:p>
      <w:r>
        <w:rPr>
          <w:rFonts w:ascii="Times New Roman" w:hAnsi="Times New Roman"/>
          <w:b w:val="0"/>
          <w:sz w:val="22"/>
        </w:rPr>
        <w:t>{{ executor_name }}, ИНН {{ executor_inn }}, адрес: {{ executor_address }}, именуемый(-ая) в дальнейшем «Исполнитель», с одной стороны, и {{ client_name }}, ИНН {{ client_inn }}, адрес: {{ client_address }}, именуемый(-ая) в дальнейшем «Заказчик», с другой стороны, заключили настоящий договор о нижеследующем:</w:t>
      </w:r>
    </w:p>
    <w:p>
      <w:r>
        <w:rPr>
          <w:rFonts w:ascii="Times New Roman" w:hAnsi="Times New Roman"/>
          <w:b/>
          <w:sz w:val="22"/>
        </w:rPr>
        <w:t>1. ПРЕДМЕТ ДОГОВОРА</w:t>
      </w:r>
    </w:p>
    <w:p>
      <w:r>
        <w:rPr>
          <w:rFonts w:ascii="Times New Roman" w:hAnsi="Times New Roman"/>
          <w:b w:val="0"/>
          <w:sz w:val="22"/>
        </w:rPr>
        <w:t>1.1. Исполнитель обязуется по заданию Заказчика оказать следующие услуги: {{ service_description }}.</w:t>
      </w:r>
    </w:p>
    <w:p>
      <w:r>
        <w:rPr>
          <w:rFonts w:ascii="Times New Roman" w:hAnsi="Times New Roman"/>
          <w:b w:val="0"/>
          <w:sz w:val="22"/>
        </w:rPr>
        <w:t>1.2. Заказчик обязуется оплатить услуги в размере и порядке, предусмотренных настоящим договором.</w:t>
      </w:r>
    </w:p>
    <w:p>
      <w:r>
        <w:rPr>
          <w:rFonts w:ascii="Times New Roman" w:hAnsi="Times New Roman"/>
          <w:b/>
          <w:sz w:val="22"/>
        </w:rPr>
        <w:t>2. СТОИМОСТЬ УСЛУГ И ПОРЯДОК ОПЛАТЫ</w:t>
      </w:r>
    </w:p>
    <w:p>
      <w:r>
        <w:rPr>
          <w:rFonts w:ascii="Times New Roman" w:hAnsi="Times New Roman"/>
          <w:b w:val="0"/>
          <w:sz w:val="22"/>
        </w:rPr>
        <w:t>2.1. Стоимость услуг по настоящему договору составляет {{ contract_amount }} ({{ contract_amount }}) руб.</w:t>
      </w:r>
    </w:p>
    <w:p>
      <w:r>
        <w:rPr>
          <w:rFonts w:ascii="Times New Roman" w:hAnsi="Times New Roman"/>
          <w:b w:val="0"/>
          <w:sz w:val="22"/>
        </w:rPr>
        <w:t>2.2. Оплата производится в течение 5 (пяти) рабочих дней с момента подписания акта выполненных работ.</w:t>
      </w:r>
    </w:p>
    <w:p>
      <w:r>
        <w:rPr>
          <w:rFonts w:ascii="Times New Roman" w:hAnsi="Times New Roman"/>
          <w:b/>
          <w:sz w:val="22"/>
        </w:rPr>
        <w:t>3. ПОРЯДОК СДАЧИ-ПРИЁМКИ УСЛУГ</w:t>
      </w:r>
    </w:p>
    <w:p>
      <w:r>
        <w:rPr>
          <w:rFonts w:ascii="Times New Roman" w:hAnsi="Times New Roman"/>
          <w:b w:val="0"/>
          <w:sz w:val="22"/>
        </w:rPr>
        <w:t>3.1. По завершении оказания услуг Исполнитель направляет Заказчику акт выполненных работ.</w:t>
      </w:r>
    </w:p>
    <w:p>
      <w:r>
        <w:rPr>
          <w:rFonts w:ascii="Times New Roman" w:hAnsi="Times New Roman"/>
          <w:b w:val="0"/>
          <w:sz w:val="22"/>
        </w:rPr>
        <w:t>3.2. Заказчик обязан рассмотреть акт в течение 5 (пяти) рабочих дней и направить Исполнителю подписанный акт или мотивированный отказ.</w:t>
      </w:r>
    </w:p>
    <w:p>
      <w:r>
        <w:rPr>
          <w:rFonts w:ascii="Times New Roman" w:hAnsi="Times New Roman"/>
          <w:b/>
          <w:sz w:val="22"/>
        </w:rPr>
        <w:t>4. ОТВЕТСТВЕННОСТЬ СТОРОН</w:t>
      </w:r>
    </w:p>
    <w:p>
      <w:r>
        <w:rPr>
          <w:rFonts w:ascii="Times New Roman" w:hAnsi="Times New Roman"/>
          <w:b w:val="0"/>
          <w:sz w:val="22"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r>
        <w:rPr>
          <w:rFonts w:ascii="Times New Roman" w:hAnsi="Times New Roman"/>
          <w:b/>
          <w:sz w:val="22"/>
        </w:rPr>
        <w:t>5. СРОК ДЕЙСТВИЯ ДОГОВОРА</w:t>
      </w:r>
    </w:p>
    <w:p>
      <w:r>
        <w:rPr>
          <w:rFonts w:ascii="Times New Roman" w:hAnsi="Times New Roman"/>
          <w:b w:val="0"/>
          <w:sz w:val="22"/>
        </w:rPr>
        <w:t>5.1. Настоящий договор вступает в силу с момента его подписания и действует до полного исполнения сторонами своих обязательств.</w:t>
      </w:r>
    </w:p>
    <w:p/>
    <w:p>
      <w:r>
        <w:rPr>
          <w:rFonts w:ascii="Times New Roman" w:hAnsi="Times New Roman"/>
          <w:b/>
          <w:sz w:val="22"/>
        </w:rPr>
        <w:t>6. РЕКВИЗИТЫ И ПОДПИСИ СТОРОН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ИСПОЛНИТЕЛЬ:</w:t>
              <w:br/>
              <w:br/>
              <w:t>{{ executor_name }}</w:t>
              <w:br/>
              <w:t>ИНН: {{ executor_inn }}</w:t>
              <w:br/>
              <w:t>Адрес: {{ executor_address }}</w:t>
              <w:br/>
              <w:br/>
              <w:br/>
              <w:t>___________________ / {{ executor_name }} /</w:t>
            </w:r>
          </w:p>
        </w:tc>
        <w:tc>
          <w:tcPr>
            <w:tcW w:type="dxa" w:w="4320"/>
          </w:tcPr>
          <w:p>
            <w:r>
              <w:t>ЗАКАЗЧИК:</w:t>
              <w:br/>
              <w:br/>
              <w:t>{{ client_name }}</w:t>
              <w:br/>
              <w:t>ИНН: {{ client_inn }}</w:t>
              <w:br/>
              <w:t>Адрес: {{ client_address }}</w:t>
              <w:br/>
              <w:br/>
              <w:br/>
              <w:t>___________________ / {{ client_name }} 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