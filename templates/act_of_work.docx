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№ {{ document_number }} от {{ act_date }}</w:t>
      </w:r>
    </w:p>
    <w:p/>
    <w:p>
      <w:pPr>
        <w:jc w:val="center"/>
      </w:pPr>
      <w:r>
        <w:rPr>
          <w:rFonts w:ascii="Times New Roman" w:hAnsi="Times New Roman"/>
          <w:b w:val="0"/>
          <w:sz w:val="22"/>
        </w:rPr>
        <w:t>к Договору № {{ contract_number }} от {{ contract_date }}</w:t>
      </w:r>
    </w:p>
    <w:p/>
    <w:p>
      <w:r>
        <w:rPr>
          <w:rFonts w:ascii="Times New Roman" w:hAnsi="Times New Roman"/>
          <w:b w:val="0"/>
          <w:sz w:val="22"/>
        </w:rPr>
        <w:t>{{ executor_name }}, именуемый(-ая) в дальнейшем «Исполнитель», с одной стороны, и {{ client_name }}, именуемый(-ая) в дальнейшем «Заказчик», с другой стороны, составили настоящий акт о нижеследующем:</w:t>
      </w:r>
    </w:p>
    <w:p/>
    <w:p>
      <w:r>
        <w:rPr>
          <w:rFonts w:ascii="Times New Roman" w:hAnsi="Times New Roman"/>
          <w:b w:val="0"/>
          <w:sz w:val="22"/>
        </w:rPr>
        <w:t>1. Исполнитель выполнил, а Заказчик принял следующие работы/услуги: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Наименование работ/услуг</w:t>
            </w:r>
          </w:p>
        </w:tc>
        <w:tc>
          <w:tcPr>
            <w:tcW w:type="dxa" w:w="2880"/>
          </w:tcPr>
          <w:p>
            <w:r>
              <w:t>Сумма, руб.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{{ work_description }}</w:t>
            </w:r>
          </w:p>
        </w:tc>
        <w:tc>
          <w:tcPr>
            <w:tcW w:type="dxa" w:w="2880"/>
          </w:tcPr>
          <w:p>
            <w:r>
              <w:t>{{ amount }}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Итого: {{ amount }} руб.</w:t>
      </w:r>
    </w:p>
    <w:p/>
    <w:p>
      <w:r>
        <w:rPr>
          <w:rFonts w:ascii="Times New Roman" w:hAnsi="Times New Roman"/>
          <w:b w:val="0"/>
          <w:sz w:val="22"/>
        </w:rPr>
        <w:t>2. Работы выполнены в полном объёме, в установленные сроки и с надлежащим качеством. Заказчик претензий по объёму, качеству и срокам выполнения работ не имеет.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ИСПОЛНИТЕЛЬ:</w:t>
              <w:br/>
              <w:br/>
              <w:br/>
              <w:t>___________________ / {{ executor_name }} /</w:t>
            </w:r>
          </w:p>
        </w:tc>
        <w:tc>
          <w:tcPr>
            <w:tcW w:type="dxa" w:w="4320"/>
          </w:tcPr>
          <w:p>
            <w:r>
              <w:t>ЗАКАЗЧИК:</w:t>
              <w:br/>
              <w:br/>
              <w:br/>
              <w:t>___________________ / {{ client_name }} 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